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8AC7E" w14:textId="395F6494" w:rsidR="00D423CE" w:rsidRPr="00D10346" w:rsidRDefault="00D10346">
      <w:pPr>
        <w:pStyle w:val="Cmsor1"/>
        <w:rPr>
          <w:lang w:val="hu-HU"/>
        </w:rPr>
      </w:pPr>
      <w:r w:rsidRPr="00D10346">
        <w:rPr>
          <w:lang w:val="hu-HU"/>
        </w:rPr>
        <w:t xml:space="preserve">Vizsgamunka címe: </w:t>
      </w:r>
      <w:r w:rsidR="006C4BCE" w:rsidRPr="00D10346">
        <w:rPr>
          <w:lang w:val="hu-HU"/>
        </w:rPr>
        <w:t>Id</w:t>
      </w:r>
      <w:r w:rsidR="00AF27B7">
        <w:rPr>
          <w:lang w:val="hu-HU"/>
        </w:rPr>
        <w:t>ő</w:t>
      </w:r>
      <w:r w:rsidR="006C4BCE" w:rsidRPr="00D10346">
        <w:rPr>
          <w:lang w:val="hu-HU"/>
        </w:rPr>
        <w:t>.foglaló</w:t>
      </w:r>
    </w:p>
    <w:p w14:paraId="36FE20D6" w14:textId="77777777" w:rsidR="00D423CE" w:rsidRPr="00D10346" w:rsidRDefault="00D10346">
      <w:pPr>
        <w:pStyle w:val="Cmsor2"/>
        <w:rPr>
          <w:lang w:val="hu-HU"/>
        </w:rPr>
      </w:pPr>
      <w:r w:rsidRPr="00D10346">
        <w:rPr>
          <w:lang w:val="hu-HU"/>
        </w:rPr>
        <w:t>Elkészítők névsora:</w:t>
      </w:r>
    </w:p>
    <w:p w14:paraId="4E3E7B06" w14:textId="399D8AFC" w:rsidR="00D423CE" w:rsidRPr="00AF27B7" w:rsidRDefault="006C4BCE" w:rsidP="00AF27B7">
      <w:pPr>
        <w:pStyle w:val="Listaszerbekezds"/>
        <w:numPr>
          <w:ilvl w:val="0"/>
          <w:numId w:val="10"/>
        </w:numPr>
        <w:rPr>
          <w:lang w:val="hu-HU"/>
        </w:rPr>
      </w:pPr>
      <w:r w:rsidRPr="00AF27B7">
        <w:rPr>
          <w:lang w:val="hu-HU"/>
        </w:rPr>
        <w:t xml:space="preserve">Sipos Balázs </w:t>
      </w:r>
    </w:p>
    <w:p w14:paraId="4FAAC7D3" w14:textId="7542FE88" w:rsidR="006C4BCE" w:rsidRPr="00AF27B7" w:rsidRDefault="006C4BCE" w:rsidP="00AF27B7">
      <w:pPr>
        <w:pStyle w:val="Listaszerbekezds"/>
        <w:numPr>
          <w:ilvl w:val="0"/>
          <w:numId w:val="10"/>
        </w:numPr>
        <w:rPr>
          <w:lang w:val="hu-HU"/>
        </w:rPr>
      </w:pPr>
      <w:r w:rsidRPr="00AF27B7">
        <w:rPr>
          <w:lang w:val="hu-HU"/>
        </w:rPr>
        <w:t>Nagy Gergő Attila</w:t>
      </w:r>
    </w:p>
    <w:p w14:paraId="262B963A" w14:textId="15A2B1AB" w:rsidR="006C4BCE" w:rsidRPr="00AF27B7" w:rsidRDefault="006C4BCE" w:rsidP="00AF27B7">
      <w:pPr>
        <w:pStyle w:val="Listaszerbekezds"/>
        <w:numPr>
          <w:ilvl w:val="0"/>
          <w:numId w:val="10"/>
        </w:numPr>
        <w:rPr>
          <w:lang w:val="hu-HU"/>
        </w:rPr>
      </w:pPr>
      <w:r w:rsidRPr="00AF27B7">
        <w:rPr>
          <w:lang w:val="hu-HU"/>
        </w:rPr>
        <w:t xml:space="preserve">Lépesfalvi Balázs </w:t>
      </w:r>
    </w:p>
    <w:p w14:paraId="596939CD" w14:textId="2D413E1B" w:rsidR="006C4BCE" w:rsidRPr="00D10346" w:rsidRDefault="00D10346" w:rsidP="006C4BCE">
      <w:pPr>
        <w:pStyle w:val="Cmsor2"/>
        <w:rPr>
          <w:lang w:val="hu-HU"/>
        </w:rPr>
      </w:pPr>
      <w:r w:rsidRPr="00D10346">
        <w:rPr>
          <w:lang w:val="hu-HU"/>
        </w:rPr>
        <w:t>Ismertető</w:t>
      </w:r>
      <w:r w:rsidR="006C4BCE" w:rsidRPr="00D10346">
        <w:rPr>
          <w:lang w:val="hu-HU"/>
        </w:rPr>
        <w:t>:</w:t>
      </w:r>
    </w:p>
    <w:p w14:paraId="205E03AF" w14:textId="74979B98" w:rsidR="006C4BCE" w:rsidRPr="00D10346" w:rsidRDefault="006C4BCE" w:rsidP="00AF27B7">
      <w:pPr>
        <w:jc w:val="both"/>
        <w:rPr>
          <w:lang w:val="hu-HU"/>
        </w:rPr>
      </w:pPr>
      <w:r w:rsidRPr="00D10346">
        <w:rPr>
          <w:lang w:val="hu-HU"/>
        </w:rPr>
        <w:t xml:space="preserve">Az </w:t>
      </w:r>
      <w:r w:rsidRPr="00D10346">
        <w:rPr>
          <w:rStyle w:val="Kiemels2"/>
          <w:lang w:val="hu-HU"/>
        </w:rPr>
        <w:t>Online Időpont-foglaló</w:t>
      </w:r>
      <w:r w:rsidRPr="00D10346">
        <w:rPr>
          <w:lang w:val="hu-HU"/>
        </w:rPr>
        <w:t xml:space="preserve"> egy digitális megoldás, amely lehetővé teszi a felhasználók számára, hogy gyorsan és kényelmesen foglaljanak időpontot különböző szolgáltatásokra – legyen szó orvosi vizsgálatról, fodrászról vagy tanácsadásról. A rendszer célja, hogy egyszerűsítse az időpont-egyeztetést, csökkentse az adminisztrációs terheket, és átláthatóvá tegye a foglalási folyamatot mind a felhasználók, mind a szolgáltatók számára. A felhasználók naptárnézetben választhatnak időpontot, visszaigazolást kapnak e-mailben vagy SMS-ben, és lehetőségük van a foglalások módosítására is. A szolgáltatók pedig saját admin</w:t>
      </w:r>
      <w:r w:rsidR="00AF27B7">
        <w:rPr>
          <w:lang w:val="hu-HU"/>
        </w:rPr>
        <w:t xml:space="preserve">isztrációs </w:t>
      </w:r>
      <w:r w:rsidRPr="00D10346">
        <w:rPr>
          <w:lang w:val="hu-HU"/>
        </w:rPr>
        <w:t>felületükön kezelhetik elérhetőségeiket, nyomon követhetik a foglalásokat, és statisztikákat is lekérhetnek.</w:t>
      </w:r>
    </w:p>
    <w:p w14:paraId="696020B2" w14:textId="77777777" w:rsidR="00D423CE" w:rsidRPr="00D10346" w:rsidRDefault="00D10346">
      <w:pPr>
        <w:pStyle w:val="Cmsor2"/>
        <w:rPr>
          <w:lang w:val="hu-HU"/>
        </w:rPr>
      </w:pPr>
      <w:r w:rsidRPr="00D10346">
        <w:rPr>
          <w:lang w:val="hu-HU"/>
        </w:rPr>
        <w:t>Célközönség:</w:t>
      </w:r>
    </w:p>
    <w:p w14:paraId="6934FC77" w14:textId="77777777" w:rsidR="006C4BCE" w:rsidRPr="006C4BCE" w:rsidRDefault="006C4BCE" w:rsidP="006C4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6C4BCE">
        <w:rPr>
          <w:rFonts w:ascii="Times New Roman" w:eastAsia="Times New Roman" w:hAnsi="Symbol" w:cs="Times New Roman"/>
          <w:sz w:val="24"/>
          <w:szCs w:val="24"/>
          <w:lang w:val="hu-HU" w:eastAsia="hu-HU"/>
        </w:rPr>
        <w:t></w:t>
      </w:r>
      <w:r w:rsidRPr="006C4BCE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 </w:t>
      </w:r>
      <w:r w:rsidRPr="006C4BCE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Egészségügyi szolgáltatók</w:t>
      </w:r>
      <w:r w:rsidRPr="006C4BCE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(orvosok, fogorvosok, terapeuták) </w:t>
      </w:r>
    </w:p>
    <w:p w14:paraId="30C63FA4" w14:textId="77777777" w:rsidR="006C4BCE" w:rsidRPr="006C4BCE" w:rsidRDefault="006C4BCE" w:rsidP="006C4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6C4BCE">
        <w:rPr>
          <w:rFonts w:ascii="Times New Roman" w:eastAsia="Times New Roman" w:hAnsi="Symbol" w:cs="Times New Roman"/>
          <w:sz w:val="24"/>
          <w:szCs w:val="24"/>
          <w:lang w:val="hu-HU" w:eastAsia="hu-HU"/>
        </w:rPr>
        <w:t></w:t>
      </w:r>
      <w:r w:rsidRPr="006C4BCE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 </w:t>
      </w:r>
      <w:r w:rsidRPr="006C4BCE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Szépségipari szakemberek</w:t>
      </w:r>
      <w:r w:rsidRPr="006C4BCE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(fodrászok, kozmetikusok, masszőrök) </w:t>
      </w:r>
    </w:p>
    <w:p w14:paraId="40844B53" w14:textId="77777777" w:rsidR="006C4BCE" w:rsidRPr="006C4BCE" w:rsidRDefault="006C4BCE" w:rsidP="006C4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6C4BCE">
        <w:rPr>
          <w:rFonts w:ascii="Times New Roman" w:eastAsia="Times New Roman" w:hAnsi="Symbol" w:cs="Times New Roman"/>
          <w:sz w:val="24"/>
          <w:szCs w:val="24"/>
          <w:lang w:val="hu-HU" w:eastAsia="hu-HU"/>
        </w:rPr>
        <w:t></w:t>
      </w:r>
      <w:r w:rsidRPr="006C4BCE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 </w:t>
      </w:r>
      <w:r w:rsidRPr="006C4BCE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Tanácsadók és coach-ok</w:t>
      </w:r>
      <w:r w:rsidRPr="006C4BCE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</w:p>
    <w:p w14:paraId="2E4A7357" w14:textId="77777777" w:rsidR="006C4BCE" w:rsidRPr="006C4BCE" w:rsidRDefault="006C4BCE" w:rsidP="006C4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6C4BCE">
        <w:rPr>
          <w:rFonts w:ascii="Times New Roman" w:eastAsia="Times New Roman" w:hAnsi="Symbol" w:cs="Times New Roman"/>
          <w:sz w:val="24"/>
          <w:szCs w:val="24"/>
          <w:lang w:val="hu-HU" w:eastAsia="hu-HU"/>
        </w:rPr>
        <w:t></w:t>
      </w:r>
      <w:r w:rsidRPr="006C4BCE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 </w:t>
      </w:r>
      <w:r w:rsidRPr="006C4BCE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Oktatók, magántanárok</w:t>
      </w:r>
      <w:r w:rsidRPr="006C4BCE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</w:p>
    <w:p w14:paraId="27D349CC" w14:textId="79378F51" w:rsidR="00D423CE" w:rsidRPr="00D10346" w:rsidRDefault="006C4BCE" w:rsidP="006C4BCE">
      <w:pPr>
        <w:rPr>
          <w:lang w:val="hu-HU"/>
        </w:rPr>
      </w:pPr>
      <w:r w:rsidRPr="00D10346">
        <w:rPr>
          <w:rFonts w:ascii="Times New Roman" w:eastAsia="Times New Roman" w:hAnsi="Symbol" w:cs="Times New Roman"/>
          <w:sz w:val="24"/>
          <w:szCs w:val="24"/>
          <w:lang w:val="hu-HU" w:eastAsia="hu-HU"/>
        </w:rPr>
        <w:t></w:t>
      </w:r>
      <w:r w:rsidRPr="00D10346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 </w:t>
      </w:r>
      <w:r w:rsidRPr="00D10346"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Kisvállalkozások</w:t>
      </w:r>
      <w:r w:rsidRPr="00D10346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, amelyek időalapú szolgáltatásokat kínálnak</w:t>
      </w:r>
    </w:p>
    <w:p w14:paraId="6FC2D79F" w14:textId="77777777" w:rsidR="00D423CE" w:rsidRPr="00D10346" w:rsidRDefault="00D10346">
      <w:pPr>
        <w:pStyle w:val="Cmsor2"/>
        <w:rPr>
          <w:lang w:val="hu-HU"/>
        </w:rPr>
      </w:pPr>
      <w:r w:rsidRPr="00D10346">
        <w:rPr>
          <w:lang w:val="hu-HU"/>
        </w:rPr>
        <w:t>Hasonló alkalmazások:</w:t>
      </w:r>
    </w:p>
    <w:p w14:paraId="43982743" w14:textId="77777777" w:rsidR="006C4BCE" w:rsidRPr="00D10346" w:rsidRDefault="006C4BCE" w:rsidP="006C4BCE">
      <w:pPr>
        <w:rPr>
          <w:lang w:val="hu-HU"/>
        </w:rPr>
      </w:pPr>
      <w:r w:rsidRPr="00D10346">
        <w:rPr>
          <w:rFonts w:hAnsi="Symbol"/>
          <w:lang w:val="hu-HU"/>
        </w:rPr>
        <w:t></w:t>
      </w:r>
      <w:r w:rsidRPr="00D10346">
        <w:rPr>
          <w:lang w:val="hu-HU"/>
        </w:rPr>
        <w:t xml:space="preserve">  </w:t>
      </w:r>
      <w:r w:rsidRPr="00D10346">
        <w:rPr>
          <w:rStyle w:val="Kiemels2"/>
          <w:lang w:val="hu-HU"/>
        </w:rPr>
        <w:t>Calendly</w:t>
      </w:r>
      <w:r w:rsidRPr="00D10346">
        <w:rPr>
          <w:lang w:val="hu-HU"/>
        </w:rPr>
        <w:t xml:space="preserve"> – Egyszerű és népszerű időpontfoglaló eszköz, amely integrálható Google és Outlook naptárakkal, és automatikusan kezeli az elérhetőségeket. </w:t>
      </w:r>
    </w:p>
    <w:p w14:paraId="3F27152C" w14:textId="77777777" w:rsidR="006C4BCE" w:rsidRPr="00D10346" w:rsidRDefault="006C4BCE" w:rsidP="006C4BCE">
      <w:pPr>
        <w:rPr>
          <w:lang w:val="hu-HU"/>
        </w:rPr>
      </w:pPr>
      <w:r w:rsidRPr="00D10346">
        <w:rPr>
          <w:rFonts w:hAnsi="Symbol"/>
          <w:lang w:val="hu-HU"/>
        </w:rPr>
        <w:t></w:t>
      </w:r>
      <w:r w:rsidRPr="00D10346">
        <w:rPr>
          <w:lang w:val="hu-HU"/>
        </w:rPr>
        <w:t xml:space="preserve">  </w:t>
      </w:r>
      <w:r w:rsidRPr="00D10346">
        <w:rPr>
          <w:rStyle w:val="Kiemels2"/>
          <w:lang w:val="hu-HU"/>
        </w:rPr>
        <w:t>Booksy</w:t>
      </w:r>
      <w:r w:rsidRPr="00D10346">
        <w:rPr>
          <w:lang w:val="hu-HU"/>
        </w:rPr>
        <w:t xml:space="preserve"> – Főként szépségipari szolgáltatók körében elterjedt alkalmazás, amely lehetővé teszi az időpontfoglalást, ügyfélkezelést és fizetést is. </w:t>
      </w:r>
    </w:p>
    <w:p w14:paraId="59641F09" w14:textId="77777777" w:rsidR="006C4BCE" w:rsidRPr="00D10346" w:rsidRDefault="006C4BCE" w:rsidP="006C4BCE">
      <w:pPr>
        <w:rPr>
          <w:lang w:val="hu-HU"/>
        </w:rPr>
      </w:pPr>
      <w:r w:rsidRPr="00D10346">
        <w:rPr>
          <w:rFonts w:hAnsi="Symbol"/>
          <w:lang w:val="hu-HU"/>
        </w:rPr>
        <w:t></w:t>
      </w:r>
      <w:r w:rsidRPr="00D10346">
        <w:rPr>
          <w:lang w:val="hu-HU"/>
        </w:rPr>
        <w:t xml:space="preserve">  </w:t>
      </w:r>
      <w:r w:rsidRPr="00D10346">
        <w:rPr>
          <w:rStyle w:val="Kiemels2"/>
          <w:lang w:val="hu-HU"/>
        </w:rPr>
        <w:t>Setmore</w:t>
      </w:r>
      <w:r w:rsidRPr="00D10346">
        <w:rPr>
          <w:lang w:val="hu-HU"/>
        </w:rPr>
        <w:t xml:space="preserve"> – Ingyenes és fizetős verzióban is elérhető, több felhasználós támogatással, naptárszinkronizálással és emlékeztetőkkel. </w:t>
      </w:r>
    </w:p>
    <w:p w14:paraId="7107853E" w14:textId="77777777" w:rsidR="006C4BCE" w:rsidRPr="00D10346" w:rsidRDefault="006C4BCE" w:rsidP="006C4BCE">
      <w:pPr>
        <w:rPr>
          <w:lang w:val="hu-HU"/>
        </w:rPr>
      </w:pPr>
      <w:r w:rsidRPr="00D10346">
        <w:rPr>
          <w:rFonts w:hAnsi="Symbol"/>
          <w:lang w:val="hu-HU"/>
        </w:rPr>
        <w:t></w:t>
      </w:r>
      <w:r w:rsidRPr="00D10346">
        <w:rPr>
          <w:lang w:val="hu-HU"/>
        </w:rPr>
        <w:t xml:space="preserve">  </w:t>
      </w:r>
      <w:r w:rsidRPr="00D10346">
        <w:rPr>
          <w:rStyle w:val="Kiemels2"/>
          <w:lang w:val="hu-HU"/>
        </w:rPr>
        <w:t>SimplyBook.me</w:t>
      </w:r>
      <w:r w:rsidRPr="00D10346">
        <w:rPr>
          <w:lang w:val="hu-HU"/>
        </w:rPr>
        <w:t xml:space="preserve"> – Testreszabható foglalási rendszer, amely különféle iparágak számára kínál megoldásokat, beleértve az online fizetést és statisztikákat is. </w:t>
      </w:r>
    </w:p>
    <w:p w14:paraId="6CF06F83" w14:textId="77777777" w:rsidR="00D423CE" w:rsidRPr="00D10346" w:rsidRDefault="00D10346">
      <w:pPr>
        <w:pStyle w:val="Cmsor2"/>
        <w:rPr>
          <w:lang w:val="hu-HU"/>
        </w:rPr>
      </w:pPr>
      <w:r w:rsidRPr="00D10346">
        <w:rPr>
          <w:lang w:val="hu-HU"/>
        </w:rPr>
        <w:t>Dinamikus elemek RÉSZLETES ISMERTETÉS:</w:t>
      </w:r>
    </w:p>
    <w:p w14:paraId="5EF2E368" w14:textId="1E2B4CBA" w:rsidR="00D423CE" w:rsidRPr="00D10346" w:rsidRDefault="00D10346">
      <w:pPr>
        <w:pStyle w:val="Cmsor3"/>
        <w:rPr>
          <w:lang w:val="hu-HU"/>
        </w:rPr>
      </w:pPr>
      <w:r w:rsidRPr="00D10346">
        <w:rPr>
          <w:lang w:val="hu-HU"/>
        </w:rPr>
        <w:t>1.</w:t>
      </w:r>
      <w:r w:rsidR="006E6ACC" w:rsidRPr="00D10346">
        <w:rPr>
          <w:lang w:val="hu-HU"/>
        </w:rPr>
        <w:t xml:space="preserve"> Regisztráció és bejelentkezés</w:t>
      </w:r>
      <w:r w:rsidRPr="00D10346">
        <w:rPr>
          <w:lang w:val="hu-HU"/>
        </w:rPr>
        <w:t>:</w:t>
      </w:r>
    </w:p>
    <w:p w14:paraId="270AFF80" w14:textId="52D0D345" w:rsidR="00D423CE" w:rsidRPr="00D10346" w:rsidRDefault="00D10346">
      <w:pPr>
        <w:rPr>
          <w:lang w:val="hu-HU"/>
        </w:rPr>
      </w:pPr>
      <w:r w:rsidRPr="00D10346">
        <w:rPr>
          <w:lang w:val="hu-HU"/>
        </w:rPr>
        <w:t xml:space="preserve">A regisztráció során a felhasználó megadja alapvető adatait (kor, nem, célok), amelyek alapján az alkalmazás </w:t>
      </w:r>
      <w:r w:rsidRPr="00AF27B7">
        <w:rPr>
          <w:b/>
          <w:bCs/>
          <w:lang w:val="hu-HU"/>
        </w:rPr>
        <w:t xml:space="preserve">személyre szabott ajánlásokat </w:t>
      </w:r>
      <w:r w:rsidRPr="00D10346">
        <w:rPr>
          <w:lang w:val="hu-HU"/>
        </w:rPr>
        <w:t>készít..</w:t>
      </w:r>
    </w:p>
    <w:p w14:paraId="6BF8887F" w14:textId="070F9491" w:rsidR="00D423CE" w:rsidRPr="00D10346" w:rsidRDefault="00D10346">
      <w:pPr>
        <w:pStyle w:val="Cmsor3"/>
        <w:rPr>
          <w:lang w:val="hu-HU"/>
        </w:rPr>
      </w:pPr>
      <w:r w:rsidRPr="00D10346">
        <w:rPr>
          <w:lang w:val="hu-HU"/>
        </w:rPr>
        <w:lastRenderedPageBreak/>
        <w:t xml:space="preserve">2. </w:t>
      </w:r>
      <w:r w:rsidR="006E6ACC" w:rsidRPr="00D10346">
        <w:rPr>
          <w:lang w:val="hu-HU"/>
        </w:rPr>
        <w:t>Automatikus emlékeztetők</w:t>
      </w:r>
      <w:r w:rsidRPr="00D10346">
        <w:rPr>
          <w:lang w:val="hu-HU"/>
        </w:rPr>
        <w:t>:</w:t>
      </w:r>
    </w:p>
    <w:p w14:paraId="7BC333F2" w14:textId="68DC7EF9" w:rsidR="006E6ACC" w:rsidRPr="00D10346" w:rsidRDefault="006E6ACC" w:rsidP="006E6ACC">
      <w:pPr>
        <w:rPr>
          <w:lang w:val="hu-HU"/>
        </w:rPr>
      </w:pPr>
      <w:r w:rsidRPr="00D10346">
        <w:rPr>
          <w:lang w:val="hu-HU"/>
        </w:rPr>
        <w:t>A rendszer automatikusan küld emlékeztető üzeneteket e-mailben vagy SMS-ben a lefoglalt időpont előtt Az emlékeztetők csökkentik az elfelejtett időpontok számát, javítják a megjelenési arányt, és növelik a szolgáltatók kihasználtságát.</w:t>
      </w:r>
    </w:p>
    <w:p w14:paraId="1641184E" w14:textId="6E8ED7C0" w:rsidR="006E6ACC" w:rsidRPr="00D10346" w:rsidRDefault="00D10346" w:rsidP="006E6ACC">
      <w:pPr>
        <w:pStyle w:val="Cmsor3"/>
        <w:rPr>
          <w:lang w:val="hu-HU"/>
        </w:rPr>
      </w:pPr>
      <w:r w:rsidRPr="00D10346">
        <w:rPr>
          <w:lang w:val="hu-HU"/>
        </w:rPr>
        <w:t xml:space="preserve">3. </w:t>
      </w:r>
      <w:r w:rsidR="006E6ACC" w:rsidRPr="00D10346">
        <w:rPr>
          <w:rStyle w:val="Kiemels2"/>
          <w:b/>
          <w:bCs/>
          <w:lang w:val="hu-HU"/>
        </w:rPr>
        <w:t>Foglalás módosítása vagy törlése valós időben:</w:t>
      </w:r>
    </w:p>
    <w:p w14:paraId="06FEBDE3" w14:textId="7E2BBA16" w:rsidR="00D423CE" w:rsidRPr="00D10346" w:rsidRDefault="006E6ACC" w:rsidP="006E6ACC">
      <w:pPr>
        <w:pStyle w:val="NormlWeb"/>
      </w:pPr>
      <w:r w:rsidRPr="00D10346">
        <w:t>A felhasználók saját profiljukban bármikor módosíthatják vagy törölhetik meglévő foglalásaikat. A rendszer azonnal frissíti az elérhető időpontokat, így más felhasználók számára újra szabaddá válik az adott időpont. Ez a funkció dinamikusan kezeli a foglalási adatokat, és biztosítja a naprakész időpontkínálatot.</w:t>
      </w:r>
    </w:p>
    <w:sectPr w:rsidR="00D423CE" w:rsidRPr="00D103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A23E83"/>
    <w:multiLevelType w:val="hybridMultilevel"/>
    <w:tmpl w:val="EDA6B7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3A"/>
    <w:rsid w:val="00034616"/>
    <w:rsid w:val="0006063C"/>
    <w:rsid w:val="0015074B"/>
    <w:rsid w:val="0029639D"/>
    <w:rsid w:val="00326F90"/>
    <w:rsid w:val="005A7FB8"/>
    <w:rsid w:val="006C4BCE"/>
    <w:rsid w:val="006E6ACC"/>
    <w:rsid w:val="00AA1D8D"/>
    <w:rsid w:val="00AF27B7"/>
    <w:rsid w:val="00B47730"/>
    <w:rsid w:val="00CB0664"/>
    <w:rsid w:val="00D10346"/>
    <w:rsid w:val="00D42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154141"/>
  <w14:defaultImageDpi w14:val="300"/>
  <w15:docId w15:val="{63691464-3F6E-477A-B8B6-58BDED18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unhideWhenUsed/>
    <w:rsid w:val="006E6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8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325</Words>
  <Characters>2248</Characters>
  <Application>Microsoft Office Word</Application>
  <DocSecurity>0</DocSecurity>
  <Lines>18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Lépesfalvi Balázs 873</cp:lastModifiedBy>
  <cp:revision>6</cp:revision>
  <dcterms:created xsi:type="dcterms:W3CDTF">2013-12-23T23:15:00Z</dcterms:created>
  <dcterms:modified xsi:type="dcterms:W3CDTF">2025-10-13T09:54:00Z</dcterms:modified>
  <cp:category/>
</cp:coreProperties>
</file>